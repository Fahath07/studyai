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Java Programming Quiz - Mixed Difficulty</w:t>
      </w:r>
    </w:p>
    <w:p>
      <w:r>
        <w:rPr>
          <w:b/>
        </w:rPr>
        <w:t xml:space="preserve">Generated: </w:t>
      </w:r>
      <w:r>
        <w:t>2025-01-13 15:30:00</w:t>
      </w:r>
      <w:r>
        <w:rPr>
          <w:b/>
        </w:rPr>
        <w:br/>
        <w:t xml:space="preserve">Difficulty: </w:t>
      </w:r>
      <w:r>
        <w:t>Mixed</w:t>
      </w:r>
      <w:r>
        <w:rPr>
          <w:b/>
        </w:rPr>
        <w:br/>
        <w:t xml:space="preserve">Total Questions: </w:t>
      </w:r>
      <w:r>
        <w:t>3</w:t>
      </w:r>
      <w:r>
        <w:rPr>
          <w:b/>
        </w:rPr>
        <w:br/>
        <w:t xml:space="preserve">Topic Focus: </w:t>
      </w:r>
      <w:r>
        <w:t>Java Programming</w:t>
      </w:r>
    </w:p>
    <w:p/>
    <w:p>
      <w:r>
        <w:rPr>
          <w:b/>
        </w:rPr>
        <w:t xml:space="preserve">Instructions: </w:t>
      </w:r>
      <w:r>
        <w:t>Choose the best answer for each question. The correct answer is indicated after the options.</w:t>
      </w:r>
    </w:p>
    <w:p/>
    <w:p>
      <w:r>
        <w:rPr>
          <w:b/>
        </w:rPr>
        <w:t xml:space="preserve">Question 1: </w:t>
      </w:r>
      <w:r>
        <w:t>What is the primary purpose of a Java class?</w:t>
      </w:r>
    </w:p>
    <w:p>
      <w:pPr>
        <w:pStyle w:val="ListNumber"/>
        <w:ind w:left="720"/>
      </w:pPr>
      <w:r>
        <w:t xml:space="preserve">   A. To define a blueprint for objects</w:t>
      </w:r>
    </w:p>
    <w:p>
      <w:pPr>
        <w:pStyle w:val="ListNumber"/>
        <w:ind w:left="720"/>
      </w:pPr>
      <w:r>
        <w:t xml:space="preserve">   B. To store data only</w:t>
      </w:r>
    </w:p>
    <w:p>
      <w:pPr>
        <w:pStyle w:val="ListNumber"/>
        <w:ind w:left="720"/>
      </w:pPr>
      <w:r>
        <w:t xml:space="preserve">   C. To execute main method</w:t>
      </w:r>
    </w:p>
    <w:p>
      <w:pPr>
        <w:pStyle w:val="ListNumber"/>
        <w:ind w:left="720"/>
      </w:pPr>
      <w:r>
        <w:t xml:space="preserve">   D. To handle exceptions</w:t>
      </w:r>
    </w:p>
    <w:p>
      <w:r>
        <w:rPr>
          <w:b/>
        </w:rPr>
        <w:t xml:space="preserve">Correct Answer: </w:t>
      </w:r>
      <w:r>
        <w:t>A. To define a blueprint for objects</w:t>
      </w:r>
    </w:p>
    <w:p>
      <w:r>
        <w:rPr>
          <w:b/>
        </w:rPr>
        <w:t xml:space="preserve">Explanation: </w:t>
      </w:r>
      <w:r>
        <w:t>A Java class serves as a blueprint or template for creating objects, defining their structure and behavior.</w:t>
      </w:r>
    </w:p>
    <w:p/>
    <w:p>
      <w:r>
        <w:rPr>
          <w:b/>
        </w:rPr>
        <w:t xml:space="preserve">Question 2: </w:t>
      </w:r>
      <w:r>
        <w:t>Which keyword is used to create an object in Java?</w:t>
      </w:r>
    </w:p>
    <w:p>
      <w:pPr>
        <w:pStyle w:val="ListNumber"/>
        <w:ind w:left="720"/>
      </w:pPr>
      <w:r>
        <w:t xml:space="preserve">   A. create</w:t>
      </w:r>
    </w:p>
    <w:p>
      <w:pPr>
        <w:pStyle w:val="ListNumber"/>
        <w:ind w:left="720"/>
      </w:pPr>
      <w:r>
        <w:t xml:space="preserve">   B. new</w:t>
      </w:r>
    </w:p>
    <w:p>
      <w:pPr>
        <w:pStyle w:val="ListNumber"/>
        <w:ind w:left="720"/>
      </w:pPr>
      <w:r>
        <w:t xml:space="preserve">   C. object</w:t>
      </w:r>
    </w:p>
    <w:p>
      <w:pPr>
        <w:pStyle w:val="ListNumber"/>
        <w:ind w:left="720"/>
      </w:pPr>
      <w:r>
        <w:t xml:space="preserve">   D. instance</w:t>
      </w:r>
    </w:p>
    <w:p>
      <w:r>
        <w:rPr>
          <w:b/>
        </w:rPr>
        <w:t xml:space="preserve">Correct Answer: </w:t>
      </w:r>
      <w:r>
        <w:t>B. new</w:t>
      </w:r>
    </w:p>
    <w:p>
      <w:r>
        <w:rPr>
          <w:b/>
        </w:rPr>
        <w:t xml:space="preserve">Explanation: </w:t>
      </w:r>
      <w:r>
        <w:t>The "new" keyword is used in Java to create new instances (objects) of a class.</w:t>
      </w:r>
    </w:p>
    <w:p/>
    <w:p>
      <w:r>
        <w:rPr>
          <w:b/>
        </w:rPr>
        <w:t xml:space="preserve">Question 3: </w:t>
      </w:r>
      <w:r>
        <w:t>What is the time complexity of searching in a balanced binary search tree?</w:t>
      </w:r>
    </w:p>
    <w:p>
      <w:pPr>
        <w:pStyle w:val="ListNumber"/>
        <w:ind w:left="720"/>
      </w:pPr>
      <w:r>
        <w:t xml:space="preserve">   A. O(1)</w:t>
      </w:r>
    </w:p>
    <w:p>
      <w:pPr>
        <w:pStyle w:val="ListNumber"/>
        <w:ind w:left="720"/>
      </w:pPr>
      <w:r>
        <w:t xml:space="preserve">   B. O(log n)</w:t>
      </w:r>
    </w:p>
    <w:p>
      <w:pPr>
        <w:pStyle w:val="ListNumber"/>
        <w:ind w:left="720"/>
      </w:pPr>
      <w:r>
        <w:t xml:space="preserve">   C. O(n)</w:t>
      </w:r>
    </w:p>
    <w:p>
      <w:pPr>
        <w:pStyle w:val="ListNumber"/>
        <w:ind w:left="720"/>
      </w:pPr>
      <w:r>
        <w:t xml:space="preserve">   D. O(n²)</w:t>
      </w:r>
    </w:p>
    <w:p>
      <w:r>
        <w:rPr>
          <w:b/>
        </w:rPr>
        <w:t xml:space="preserve">Correct Answer: </w:t>
      </w:r>
      <w:r>
        <w:t>B. O(log n)</w:t>
      </w:r>
    </w:p>
    <w:p>
      <w:r>
        <w:rPr>
          <w:b/>
        </w:rPr>
        <w:t xml:space="preserve">Explanation: </w:t>
      </w:r>
      <w:r>
        <w:t>In a balanced binary search tree, the height is O(log n), making search operations O(log n) time complexity.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