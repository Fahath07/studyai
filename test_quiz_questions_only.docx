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Programming Quiz - Mixed Difficulty (Questions Only)</w:t>
      </w:r>
    </w:p>
    <w:p>
      <w:r>
        <w:rPr>
          <w:b/>
        </w:rPr>
        <w:t xml:space="preserve">Generated: </w:t>
      </w:r>
      <w:r>
        <w:t>2025-01-13 15:30:00</w:t>
      </w:r>
      <w:r>
        <w:rPr>
          <w:b/>
        </w:rPr>
        <w:br/>
        <w:t xml:space="preserve">Difficulty: </w:t>
      </w:r>
      <w:r>
        <w:t>Mixed</w:t>
      </w:r>
      <w:r>
        <w:rPr>
          <w:b/>
        </w:rPr>
        <w:br/>
        <w:t xml:space="preserve">Total Questions: </w:t>
      </w:r>
      <w:r>
        <w:t>3</w:t>
      </w:r>
      <w:r>
        <w:rPr>
          <w:b/>
        </w:rPr>
        <w:br/>
        <w:t xml:space="preserve">Topic Focus: </w:t>
      </w:r>
      <w:r>
        <w:t>Java Programming</w:t>
      </w:r>
    </w:p>
    <w:p/>
    <w:p>
      <w:r>
        <w:rPr>
          <w:b/>
        </w:rPr>
        <w:t xml:space="preserve">Instructions: </w:t>
      </w:r>
      <w:r>
        <w:t>Choose the best answer for each question.</w:t>
      </w:r>
    </w:p>
    <w:p/>
    <w:p>
      <w:r>
        <w:rPr>
          <w:b/>
        </w:rPr>
        <w:t xml:space="preserve">Question 1: </w:t>
      </w:r>
      <w:r>
        <w:t>What is the primary purpose of a Java class?</w:t>
      </w:r>
    </w:p>
    <w:p>
      <w:pPr>
        <w:pStyle w:val="ListNumber"/>
        <w:ind w:left="720"/>
      </w:pPr>
      <w:r>
        <w:t xml:space="preserve">   A. To define a blueprint for objects</w:t>
      </w:r>
    </w:p>
    <w:p>
      <w:pPr>
        <w:pStyle w:val="ListNumber"/>
        <w:ind w:left="720"/>
      </w:pPr>
      <w:r>
        <w:t xml:space="preserve">   B. To store data only</w:t>
      </w:r>
    </w:p>
    <w:p>
      <w:pPr>
        <w:pStyle w:val="ListNumber"/>
        <w:ind w:left="720"/>
      </w:pPr>
      <w:r>
        <w:t xml:space="preserve">   C. To execute main method</w:t>
      </w:r>
    </w:p>
    <w:p>
      <w:pPr>
        <w:pStyle w:val="ListNumber"/>
        <w:ind w:left="720"/>
      </w:pPr>
      <w:r>
        <w:t xml:space="preserve">   D. To handle exceptions</w:t>
      </w:r>
    </w:p>
    <w:p/>
    <w:p>
      <w:r>
        <w:rPr>
          <w:b/>
        </w:rPr>
        <w:t xml:space="preserve">Question 2: </w:t>
      </w:r>
      <w:r>
        <w:t>Which keyword is used to create an object in Java?</w:t>
      </w:r>
    </w:p>
    <w:p>
      <w:pPr>
        <w:pStyle w:val="ListNumber"/>
        <w:ind w:left="720"/>
      </w:pPr>
      <w:r>
        <w:t xml:space="preserve">   A. create</w:t>
      </w:r>
    </w:p>
    <w:p>
      <w:pPr>
        <w:pStyle w:val="ListNumber"/>
        <w:ind w:left="720"/>
      </w:pPr>
      <w:r>
        <w:t xml:space="preserve">   B. new</w:t>
      </w:r>
    </w:p>
    <w:p>
      <w:pPr>
        <w:pStyle w:val="ListNumber"/>
        <w:ind w:left="720"/>
      </w:pPr>
      <w:r>
        <w:t xml:space="preserve">   C. object</w:t>
      </w:r>
    </w:p>
    <w:p>
      <w:pPr>
        <w:pStyle w:val="ListNumber"/>
        <w:ind w:left="720"/>
      </w:pPr>
      <w:r>
        <w:t xml:space="preserve">   D. instance</w:t>
      </w:r>
    </w:p>
    <w:p/>
    <w:p>
      <w:r>
        <w:rPr>
          <w:b/>
        </w:rPr>
        <w:t xml:space="preserve">Question 3: </w:t>
      </w:r>
      <w:r>
        <w:t>What is the time complexity of searching in a balanced binary search tree?</w:t>
      </w:r>
    </w:p>
    <w:p>
      <w:pPr>
        <w:pStyle w:val="ListNumber"/>
        <w:ind w:left="720"/>
      </w:pPr>
      <w:r>
        <w:t xml:space="preserve">   A. O(1)</w:t>
      </w:r>
    </w:p>
    <w:p>
      <w:pPr>
        <w:pStyle w:val="ListNumber"/>
        <w:ind w:left="720"/>
      </w:pPr>
      <w:r>
        <w:t xml:space="preserve">   B. O(log n)</w:t>
      </w:r>
    </w:p>
    <w:p>
      <w:pPr>
        <w:pStyle w:val="ListNumber"/>
        <w:ind w:left="720"/>
      </w:pPr>
      <w:r>
        <w:t xml:space="preserve">   C. O(n)</w:t>
      </w:r>
    </w:p>
    <w:p>
      <w:pPr>
        <w:pStyle w:val="ListNumber"/>
        <w:ind w:left="720"/>
      </w:pPr>
      <w:r>
        <w:t xml:space="preserve">   D. O(n²)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